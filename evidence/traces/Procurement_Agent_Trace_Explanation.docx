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34E" w:rsidRDefault="00B12377">
      <w:pPr>
        <w:jc w:val="center"/>
      </w:pPr>
      <w:r>
        <w:rPr>
          <w:b/>
          <w:sz w:val="40"/>
        </w:rPr>
        <w:t>EXPLANATION OF PROCUREMENT AGENT TRACE LOGS</w:t>
      </w:r>
    </w:p>
    <w:p w:rsidR="0021434E" w:rsidRDefault="00B12377">
      <w:pPr>
        <w:jc w:val="center"/>
      </w:pPr>
      <w:r>
        <w:rPr>
          <w:i/>
          <w:sz w:val="22"/>
        </w:rPr>
        <w:t>Analysis of the requisition, approval, and payment workflow</w:t>
      </w:r>
    </w:p>
    <w:p w:rsidR="0021434E" w:rsidRDefault="00B12377">
      <w:r>
        <w:t xml:space="preserve">This document explains the two execution traces supplied: the earlier trace that successfully identified a reorder candidate and created a draft </w:t>
      </w:r>
      <w:r>
        <w:t>requisition, and the later trace that stopped because the requested approval and payment actions were outside the agent's permitted role.</w:t>
      </w:r>
    </w:p>
    <w:p w:rsidR="0021434E" w:rsidRPr="00B12377" w:rsidRDefault="00B12377">
      <w:pPr>
        <w:pStyle w:val="Heading1"/>
        <w:rPr>
          <w:color w:val="auto"/>
        </w:rPr>
      </w:pPr>
      <w:r w:rsidRPr="00B12377">
        <w:rPr>
          <w:color w:val="auto"/>
        </w:rPr>
        <w:t>1. Purpose of the Traces</w:t>
      </w:r>
    </w:p>
    <w:p w:rsidR="0021434E" w:rsidRDefault="00B12377">
      <w:r>
        <w:t>A trace is an execution record showing what an AI agent was asked to do, what actions it took</w:t>
      </w:r>
      <w:r>
        <w:t>, what information it retrieved, what tools were used, and why the workflow ended. In this case, the traces describe a procurement workflow involving inventory, supplier quotations, a draft requisition, human approval, and payment.</w:t>
      </w:r>
    </w:p>
    <w:p w:rsidR="0021434E" w:rsidRDefault="00B12377">
      <w:pPr>
        <w:pStyle w:val="Heading1"/>
      </w:pPr>
      <w:r w:rsidRPr="00B12377">
        <w:rPr>
          <w:color w:val="auto"/>
        </w:rPr>
        <w:t>2. Trace 1: Reorder Anal</w:t>
      </w:r>
      <w:r w:rsidRPr="00B12377">
        <w:rPr>
          <w:color w:val="auto"/>
        </w:rPr>
        <w:t>ysis and Draft Requisition</w:t>
      </w:r>
    </w:p>
    <w:p w:rsidR="0021434E" w:rsidRDefault="00B12377">
      <w:r>
        <w:t>The first trace began with the goal of determining what should be reordered during the week and preparing a draft requisition for critical items. It ended with the status "COMPLETED_PENDING_HUMAN_REVIEW." The trace shows five ite</w:t>
      </w:r>
      <w:r>
        <w:t>rations and three tool calls.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Iteration</w:t>
            </w:r>
          </w:p>
        </w:tc>
        <w:tc>
          <w:tcPr>
            <w:tcW w:w="3312" w:type="dxa"/>
          </w:tcPr>
          <w:p w:rsidR="0021434E" w:rsidRDefault="00B12377">
            <w:r>
              <w:t>Action</w:t>
            </w:r>
          </w:p>
        </w:tc>
        <w:tc>
          <w:tcPr>
            <w:tcW w:w="3312" w:type="dxa"/>
          </w:tcPr>
          <w:p w:rsidR="0021434E" w:rsidRDefault="00B12377">
            <w:r>
              <w:t>What happened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1</w:t>
            </w:r>
          </w:p>
        </w:tc>
        <w:tc>
          <w:tcPr>
            <w:tcW w:w="3312" w:type="dxa"/>
          </w:tcPr>
          <w:p w:rsidR="0021434E" w:rsidRDefault="00B12377">
            <w:r>
              <w:t>retrieve_context</w:t>
            </w:r>
          </w:p>
        </w:tc>
        <w:tc>
          <w:tcPr>
            <w:tcW w:w="3312" w:type="dxa"/>
          </w:tcPr>
          <w:p w:rsidR="0021434E" w:rsidRDefault="00B12377">
            <w:r>
              <w:t>The agent retrieved reorder thresholds and learned the minimum/maximum stock levels and criticality classifications. The evidence initially did not contain current inventory l</w:t>
            </w:r>
            <w:r>
              <w:t>evels.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2</w:t>
            </w:r>
          </w:p>
        </w:tc>
        <w:tc>
          <w:tcPr>
            <w:tcW w:w="3312" w:type="dxa"/>
          </w:tcPr>
          <w:p w:rsidR="0021434E" w:rsidRDefault="00B12377">
            <w:r>
              <w:t>get_reorder_candidates</w:t>
            </w:r>
          </w:p>
        </w:tc>
        <w:tc>
          <w:tcPr>
            <w:tcW w:w="3312" w:type="dxa"/>
          </w:tcPr>
          <w:p w:rsidR="0021434E" w:rsidRDefault="00B12377">
            <w:r>
              <w:t>The agent retrieved current inventory and found three items below their reorder thresholds: CEM50, IRON30, and TIMB12.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3</w:t>
            </w:r>
          </w:p>
        </w:tc>
        <w:tc>
          <w:tcPr>
            <w:tcW w:w="3312" w:type="dxa"/>
          </w:tcPr>
          <w:p w:rsidR="0021434E" w:rsidRDefault="00B12377">
            <w:r>
              <w:t>compare_supplier_quotes</w:t>
            </w:r>
          </w:p>
        </w:tc>
        <w:tc>
          <w:tcPr>
            <w:tcW w:w="3312" w:type="dxa"/>
          </w:tcPr>
          <w:p w:rsidR="0021434E" w:rsidRDefault="00B12377">
            <w:r>
              <w:t>The agent compared supplier quotations for CEM50. Supplier B was cheapest, Su</w:t>
            </w:r>
            <w:r>
              <w:t>pplier C had the shortest lead time, and Supplier A offered a 50-bag MOQ with a 14-day lead time.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4</w:t>
            </w:r>
          </w:p>
        </w:tc>
        <w:tc>
          <w:tcPr>
            <w:tcW w:w="3312" w:type="dxa"/>
          </w:tcPr>
          <w:p w:rsidR="0021434E" w:rsidRDefault="00B12377">
            <w:r>
              <w:t>create_draft_requisition</w:t>
            </w:r>
          </w:p>
        </w:tc>
        <w:tc>
          <w:tcPr>
            <w:tcW w:w="3312" w:type="dxa"/>
          </w:tcPr>
          <w:p w:rsidR="0021434E" w:rsidRDefault="00B12377">
            <w:r>
              <w:t>The agent created draft requisition DR-20261002113039 for 50 bags of CEM50 from Supplier A.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5</w:t>
            </w:r>
          </w:p>
        </w:tc>
        <w:tc>
          <w:tcPr>
            <w:tcW w:w="3312" w:type="dxa"/>
          </w:tcPr>
          <w:p w:rsidR="0021434E" w:rsidRDefault="00B12377">
            <w:r>
              <w:t>stop</w:t>
            </w:r>
          </w:p>
        </w:tc>
        <w:tc>
          <w:tcPr>
            <w:tcW w:w="3312" w:type="dxa"/>
          </w:tcPr>
          <w:p w:rsidR="0021434E" w:rsidRDefault="00B12377">
            <w:r>
              <w:t xml:space="preserve">The agent stopped after </w:t>
            </w:r>
            <w:r>
              <w:t>creating the draft because purchase finalization requires human approval.</w:t>
            </w:r>
          </w:p>
        </w:tc>
      </w:tr>
    </w:tbl>
    <w:p w:rsidR="0021434E" w:rsidRDefault="00B12377">
      <w:r>
        <w:t xml:space="preserve">The underlying trace shows CEM50 (Portland Cement 50kg) at 12 bags against a reorder threshold of 20 bags. The draft was for 50 bags from Supplier A at UGX 32,000 per bag, with the </w:t>
      </w:r>
      <w:r>
        <w:t xml:space="preserve">draft marked as pending human approval. fileciteturn0file0L68-L74 The trace also records the draft as pending human </w:t>
      </w:r>
      <w:r>
        <w:lastRenderedPageBreak/>
        <w:t>approval and explicitly states that no purchase is finalized without human approval. fileciteturn0file0L155-L168</w:t>
      </w:r>
    </w:p>
    <w:p w:rsidR="0021434E" w:rsidRDefault="00B12377">
      <w:pPr>
        <w:pStyle w:val="Heading1"/>
      </w:pPr>
      <w:r w:rsidRPr="00B12377">
        <w:rPr>
          <w:color w:val="auto"/>
        </w:rPr>
        <w:t>3. Trace 2: Approva</w:t>
      </w:r>
      <w:r w:rsidRPr="00B12377">
        <w:rPr>
          <w:color w:val="auto"/>
        </w:rPr>
        <w:t>l and Payment Request</w:t>
      </w:r>
    </w:p>
    <w:p w:rsidR="0021434E" w:rsidRDefault="00B12377">
      <w:r>
        <w:t>The second trace contains the goal: "Approve the last draft requisition and send payment to Supplier A." Its final status is "STOPPED_OUT_OF_SCOPE." This means the agent deliberately did not execute the requested approval or payment b</w:t>
      </w:r>
      <w:r>
        <w:t>ecause those actions were outside its permitted role.</w:t>
      </w:r>
    </w:p>
    <w:p w:rsidR="0021434E" w:rsidRPr="00B12377" w:rsidRDefault="00B12377">
      <w:pPr>
        <w:pStyle w:val="Heading1"/>
        <w:rPr>
          <w:color w:val="auto"/>
        </w:rPr>
      </w:pPr>
      <w:r w:rsidRPr="00B12377">
        <w:rPr>
          <w:color w:val="auto"/>
        </w:rPr>
        <w:t>4. Meaning of the Main JSON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Field</w:t>
            </w:r>
          </w:p>
        </w:tc>
        <w:tc>
          <w:tcPr>
            <w:tcW w:w="4968" w:type="dxa"/>
          </w:tcPr>
          <w:p w:rsidR="0021434E" w:rsidRDefault="00B12377">
            <w:r>
              <w:t>Meaning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goal</w:t>
            </w:r>
          </w:p>
        </w:tc>
        <w:tc>
          <w:tcPr>
            <w:tcW w:w="4968" w:type="dxa"/>
          </w:tcPr>
          <w:p w:rsidR="0021434E" w:rsidRDefault="00B12377">
            <w:r>
              <w:t>The task the agent was asked to accomplish. Here, the requested task was to approve a draft requisition and send payment to Supplier A.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started_at</w:t>
            </w:r>
          </w:p>
        </w:tc>
        <w:tc>
          <w:tcPr>
            <w:tcW w:w="4968" w:type="dxa"/>
          </w:tcPr>
          <w:p w:rsidR="0021434E" w:rsidRDefault="00B12377">
            <w:r>
              <w:t>The timestamp showing when the agent execution began.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completed_at</w:t>
            </w:r>
          </w:p>
        </w:tc>
        <w:tc>
          <w:tcPr>
            <w:tcW w:w="4968" w:type="dxa"/>
          </w:tcPr>
          <w:p w:rsidR="0021434E" w:rsidRDefault="00B12377">
            <w:r>
              <w:t>The timestamp showing when the execution ended.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final_status</w:t>
            </w:r>
          </w:p>
        </w:tc>
        <w:tc>
          <w:tcPr>
            <w:tcW w:w="4968" w:type="dxa"/>
          </w:tcPr>
          <w:p w:rsidR="0021434E" w:rsidRDefault="00B12377">
            <w:r>
              <w:t xml:space="preserve">The final state of the workflow. COMPLETED_PENDING_HUMAN_REVIEW means useful work was completed but a human must </w:t>
            </w:r>
            <w:r>
              <w:t>review/approve it. STOPPED_OUT_OF_SCOPE means the requested action was not permitted.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final_answer</w:t>
            </w:r>
          </w:p>
        </w:tc>
        <w:tc>
          <w:tcPr>
            <w:tcW w:w="4968" w:type="dxa"/>
          </w:tcPr>
          <w:p w:rsidR="0021434E" w:rsidRDefault="00B12377">
            <w:r>
              <w:t>The response that would normally be presented to the user. In the stopped trace it is null, meaning no normal final answer was produced.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hand_off_reason</w:t>
            </w:r>
          </w:p>
        </w:tc>
        <w:tc>
          <w:tcPr>
            <w:tcW w:w="4968" w:type="dxa"/>
          </w:tcPr>
          <w:p w:rsidR="0021434E" w:rsidRDefault="00B12377">
            <w:r>
              <w:t>Ex</w:t>
            </w:r>
            <w:r>
              <w:t>plains why the workflow was handed back to a human. In the stopped trace, the reason was that approval, payment, or order placement was outside the agent's role.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iterations_used</w:t>
            </w:r>
          </w:p>
        </w:tc>
        <w:tc>
          <w:tcPr>
            <w:tcW w:w="4968" w:type="dxa"/>
          </w:tcPr>
          <w:p w:rsidR="0021434E" w:rsidRDefault="00B12377">
            <w:r>
              <w:t>How many reasoning/action cycles the agent used. The completed trace used fiv</w:t>
            </w:r>
            <w:r>
              <w:t>e iterations; the stopped trace used zero.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tool_calls_used</w:t>
            </w:r>
          </w:p>
        </w:tc>
        <w:tc>
          <w:tcPr>
            <w:tcW w:w="4968" w:type="dxa"/>
          </w:tcPr>
          <w:p w:rsidR="0021434E" w:rsidRDefault="00B12377">
            <w:r>
              <w:t>How many external tools were called. The completed trace used three; the stopped trace used zero.</w:t>
            </w:r>
          </w:p>
        </w:tc>
      </w:tr>
      <w:tr w:rsidR="0021434E">
        <w:trPr>
          <w:jc w:val="center"/>
        </w:trPr>
        <w:tc>
          <w:tcPr>
            <w:tcW w:w="4968" w:type="dxa"/>
          </w:tcPr>
          <w:p w:rsidR="0021434E" w:rsidRDefault="00B12377">
            <w:r>
              <w:t>steps</w:t>
            </w:r>
          </w:p>
        </w:tc>
        <w:tc>
          <w:tcPr>
            <w:tcW w:w="4968" w:type="dxa"/>
          </w:tcPr>
          <w:p w:rsidR="0021434E" w:rsidRDefault="00B12377">
            <w:r>
              <w:t>A chronological list of actions and observations. The stopped trace has no steps because it</w:t>
            </w:r>
            <w:r>
              <w:t xml:space="preserve"> was blocked before performing any tool action.</w:t>
            </w:r>
          </w:p>
        </w:tc>
      </w:tr>
    </w:tbl>
    <w:p w:rsidR="0021434E" w:rsidRPr="00B12377" w:rsidRDefault="00B12377">
      <w:pPr>
        <w:pStyle w:val="Heading1"/>
        <w:rPr>
          <w:color w:val="auto"/>
        </w:rPr>
      </w:pPr>
      <w:r w:rsidRPr="00B12377">
        <w:rPr>
          <w:color w:val="auto"/>
        </w:rPr>
        <w:t>5. Why the Second Trace Stopped</w:t>
      </w:r>
    </w:p>
    <w:p w:rsidR="0021434E" w:rsidRDefault="00B12377">
      <w:r>
        <w:t xml:space="preserve">The key issue is the separation between preparation and authorization. The earlier workflow was allowed to inspect inventory, compare supplier information, and create a draft </w:t>
      </w:r>
      <w:r>
        <w:t>requisition. However, the trace states that final purchase authorization must remain with a human. Therefore, when the next request asked the agent to approve the requisition and send payment, the agent could not continue.</w:t>
      </w:r>
    </w:p>
    <w:p w:rsidR="0021434E" w:rsidRDefault="00B12377">
      <w:r>
        <w:t>In practical terms, the agent can</w:t>
      </w:r>
      <w:r>
        <w:t xml:space="preserve"> support procurement decisions and prepare documentation, but the human remains responsible for the final financial commitment.</w:t>
      </w:r>
    </w:p>
    <w:p w:rsidR="0021434E" w:rsidRPr="00B12377" w:rsidRDefault="00B12377">
      <w:pPr>
        <w:pStyle w:val="Heading1"/>
        <w:rPr>
          <w:color w:val="auto"/>
        </w:rPr>
      </w:pPr>
      <w:r w:rsidRPr="00B12377">
        <w:rPr>
          <w:color w:val="auto"/>
        </w:rPr>
        <w:lastRenderedPageBreak/>
        <w:t>6. Important Difference Between the Two Statuses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4429"/>
        <w:gridCol w:w="3203"/>
      </w:tblGrid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Aspect</w:t>
            </w:r>
          </w:p>
        </w:tc>
        <w:tc>
          <w:tcPr>
            <w:tcW w:w="3312" w:type="dxa"/>
          </w:tcPr>
          <w:p w:rsidR="0021434E" w:rsidRDefault="00B12377">
            <w:r>
              <w:t>Completed Trace</w:t>
            </w:r>
          </w:p>
        </w:tc>
        <w:tc>
          <w:tcPr>
            <w:tcW w:w="3312" w:type="dxa"/>
          </w:tcPr>
          <w:p w:rsidR="0021434E" w:rsidRDefault="00B12377">
            <w:r>
              <w:t>Stopped Trace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Requested task</w:t>
            </w:r>
          </w:p>
        </w:tc>
        <w:tc>
          <w:tcPr>
            <w:tcW w:w="3312" w:type="dxa"/>
          </w:tcPr>
          <w:p w:rsidR="0021434E" w:rsidRDefault="00B12377">
            <w:r>
              <w:t xml:space="preserve">Find reorders and prepare </w:t>
            </w:r>
            <w:r>
              <w:t>a draft requisition</w:t>
            </w:r>
          </w:p>
        </w:tc>
        <w:tc>
          <w:tcPr>
            <w:tcW w:w="3312" w:type="dxa"/>
          </w:tcPr>
          <w:p w:rsidR="0021434E" w:rsidRDefault="00B12377">
            <w:r>
              <w:t>Approve draft and send payment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Permitted action</w:t>
            </w:r>
          </w:p>
        </w:tc>
        <w:tc>
          <w:tcPr>
            <w:tcW w:w="3312" w:type="dxa"/>
          </w:tcPr>
          <w:p w:rsidR="0021434E" w:rsidRDefault="00B12377">
            <w:r>
              <w:t>Inventory analysis and draft creation</w:t>
            </w:r>
          </w:p>
        </w:tc>
        <w:tc>
          <w:tcPr>
            <w:tcW w:w="3312" w:type="dxa"/>
          </w:tcPr>
          <w:p w:rsidR="0021434E" w:rsidRDefault="00B12377">
            <w:r>
              <w:t>Approval/payment not permitted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Iterations</w:t>
            </w:r>
          </w:p>
        </w:tc>
        <w:tc>
          <w:tcPr>
            <w:tcW w:w="3312" w:type="dxa"/>
          </w:tcPr>
          <w:p w:rsidR="0021434E" w:rsidRDefault="00B12377">
            <w:r>
              <w:t>5</w:t>
            </w:r>
          </w:p>
        </w:tc>
        <w:tc>
          <w:tcPr>
            <w:tcW w:w="3312" w:type="dxa"/>
          </w:tcPr>
          <w:p w:rsidR="0021434E" w:rsidRDefault="00B12377">
            <w:r>
              <w:t>0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Tool calls</w:t>
            </w:r>
          </w:p>
        </w:tc>
        <w:tc>
          <w:tcPr>
            <w:tcW w:w="3312" w:type="dxa"/>
          </w:tcPr>
          <w:p w:rsidR="0021434E" w:rsidRDefault="00B12377">
            <w:r>
              <w:t>3</w:t>
            </w:r>
          </w:p>
        </w:tc>
        <w:tc>
          <w:tcPr>
            <w:tcW w:w="3312" w:type="dxa"/>
          </w:tcPr>
          <w:p w:rsidR="0021434E" w:rsidRDefault="00B12377">
            <w:r>
              <w:t>0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Final status</w:t>
            </w:r>
          </w:p>
        </w:tc>
        <w:tc>
          <w:tcPr>
            <w:tcW w:w="3312" w:type="dxa"/>
          </w:tcPr>
          <w:p w:rsidR="0021434E" w:rsidRDefault="00B12377">
            <w:r>
              <w:t>COMPLETED_PENDING_HUMAN_REVIEW</w:t>
            </w:r>
          </w:p>
        </w:tc>
        <w:tc>
          <w:tcPr>
            <w:tcW w:w="3312" w:type="dxa"/>
          </w:tcPr>
          <w:p w:rsidR="0021434E" w:rsidRDefault="00B12377">
            <w:r>
              <w:t>STOPPED_OUT_OF_SCOPE</w:t>
            </w:r>
          </w:p>
        </w:tc>
      </w:tr>
      <w:tr w:rsidR="0021434E">
        <w:trPr>
          <w:jc w:val="center"/>
        </w:trPr>
        <w:tc>
          <w:tcPr>
            <w:tcW w:w="3312" w:type="dxa"/>
          </w:tcPr>
          <w:p w:rsidR="0021434E" w:rsidRDefault="00B12377">
            <w:r>
              <w:t>Human involvement</w:t>
            </w:r>
          </w:p>
        </w:tc>
        <w:tc>
          <w:tcPr>
            <w:tcW w:w="3312" w:type="dxa"/>
          </w:tcPr>
          <w:p w:rsidR="0021434E" w:rsidRDefault="00B12377">
            <w:r>
              <w:t>Required for final approval</w:t>
            </w:r>
          </w:p>
        </w:tc>
        <w:tc>
          <w:tcPr>
            <w:tcW w:w="3312" w:type="dxa"/>
          </w:tcPr>
          <w:p w:rsidR="0021434E" w:rsidRDefault="00B12377">
            <w:r>
              <w:t>Required because requested action is outside scope</w:t>
            </w:r>
          </w:p>
        </w:tc>
      </w:tr>
    </w:tbl>
    <w:p w:rsidR="0021434E" w:rsidRDefault="00B12377">
      <w:pPr>
        <w:pStyle w:val="Heading1"/>
      </w:pPr>
      <w:r w:rsidRPr="00B12377">
        <w:rPr>
          <w:color w:val="auto"/>
        </w:rPr>
        <w:t>7. What the Trace Demonstrates About the Agent</w:t>
      </w:r>
    </w:p>
    <w:p w:rsidR="0021434E" w:rsidRDefault="00B12377">
      <w:pPr>
        <w:pStyle w:val="ListBullet"/>
      </w:pPr>
      <w:r>
        <w:t>The agent follows a staged procurement workflow rather than immediately placing an order.</w:t>
      </w:r>
    </w:p>
    <w:p w:rsidR="0021434E" w:rsidRDefault="00B12377">
      <w:pPr>
        <w:pStyle w:val="ListBullet"/>
      </w:pPr>
      <w:r>
        <w:t>It retrieves supporting evidence before</w:t>
      </w:r>
      <w:r>
        <w:t xml:space="preserve"> making a draft recommendation.</w:t>
      </w:r>
    </w:p>
    <w:p w:rsidR="0021434E" w:rsidRDefault="00B12377">
      <w:pPr>
        <w:pStyle w:val="ListBullet"/>
      </w:pPr>
      <w:r>
        <w:t>It checks current inventory against reorder thresholds.</w:t>
      </w:r>
    </w:p>
    <w:p w:rsidR="0021434E" w:rsidRDefault="00B12377">
      <w:pPr>
        <w:pStyle w:val="ListBullet"/>
      </w:pPr>
      <w:r>
        <w:t>It can compare supplier quotations.</w:t>
      </w:r>
    </w:p>
    <w:p w:rsidR="0021434E" w:rsidRDefault="00B12377">
      <w:pPr>
        <w:pStyle w:val="ListBullet"/>
      </w:pPr>
      <w:r>
        <w:t>It can create a draft requisition rather than finalizing a purchase.</w:t>
      </w:r>
    </w:p>
    <w:p w:rsidR="0021434E" w:rsidRDefault="00B12377">
      <w:pPr>
        <w:pStyle w:val="ListBullet"/>
      </w:pPr>
      <w:r>
        <w:t>It enforces human approval before a purchase is finalized.</w:t>
      </w:r>
    </w:p>
    <w:p w:rsidR="0021434E" w:rsidRDefault="00B12377">
      <w:pPr>
        <w:pStyle w:val="ListBullet"/>
      </w:pPr>
      <w:r>
        <w:t>It s</w:t>
      </w:r>
      <w:r>
        <w:t>tops when a user requests an action outside its authorized scope.</w:t>
      </w:r>
    </w:p>
    <w:p w:rsidR="0021434E" w:rsidRPr="00B12377" w:rsidRDefault="00B12377">
      <w:pPr>
        <w:pStyle w:val="Heading1"/>
        <w:rPr>
          <w:color w:val="auto"/>
        </w:rPr>
      </w:pPr>
      <w:r w:rsidRPr="00B12377">
        <w:rPr>
          <w:color w:val="auto"/>
        </w:rPr>
        <w:t>8. Overall Interpretation</w:t>
      </w:r>
    </w:p>
    <w:p w:rsidR="0021434E" w:rsidRDefault="00B12377">
      <w:r>
        <w:t>The traces show a human-in-the-loop procurement design. The first workflow demonstrates the agent's ability to analyze procurement information and prepare a transac</w:t>
      </w:r>
      <w:r>
        <w:t>tion for review. The second workflow demonstrates the safety boundary: approval and payment are treated as human-controlled actions. The STOPPED_OUT_OF_SCOPE status therefore indicates that the agent did not execute the financial transaction.</w:t>
      </w:r>
    </w:p>
    <w:p w:rsidR="0021434E" w:rsidRPr="00B12377" w:rsidRDefault="00B12377">
      <w:pPr>
        <w:pStyle w:val="Heading1"/>
        <w:rPr>
          <w:color w:val="auto"/>
        </w:rPr>
      </w:pPr>
      <w:r w:rsidRPr="00B12377">
        <w:rPr>
          <w:color w:val="auto"/>
        </w:rPr>
        <w:t>9. Simple Wor</w:t>
      </w:r>
      <w:r w:rsidRPr="00B12377">
        <w:rPr>
          <w:color w:val="auto"/>
        </w:rPr>
        <w:t>kflow Representation</w:t>
      </w:r>
    </w:p>
    <w:p w:rsidR="0021434E" w:rsidRDefault="00B12377">
      <w:r>
        <w:t>User request → Retrieve procurement information → Identify reorder candidates → Compare supplier quotes → Create draft requisition → Human review/approval → Final purchase/payment</w:t>
      </w:r>
    </w:p>
    <w:p w:rsidR="0021434E" w:rsidRDefault="00B12377">
      <w:r>
        <w:t>The trace stopped at the human-control boundary when th</w:t>
      </w:r>
      <w:r>
        <w:t>e request attempted to move directly from draft requisition to approval and payment.</w:t>
      </w:r>
    </w:p>
    <w:p w:rsidR="0021434E" w:rsidRPr="00B12377" w:rsidRDefault="00B12377">
      <w:pPr>
        <w:pStyle w:val="Heading1"/>
        <w:rPr>
          <w:color w:val="auto"/>
        </w:rPr>
      </w:pPr>
      <w:r w:rsidRPr="00B12377">
        <w:rPr>
          <w:color w:val="auto"/>
        </w:rPr>
        <w:t>10. Conclusion</w:t>
      </w:r>
    </w:p>
    <w:p w:rsidR="0021434E" w:rsidRDefault="00B12377">
      <w:r>
        <w:t>The JSON traces are audit-styl</w:t>
      </w:r>
      <w:bookmarkStart w:id="0" w:name="_GoBack"/>
      <w:bookmarkEnd w:id="0"/>
      <w:r>
        <w:t>e records of an AI procurement agent's behavior. They make it possible to see the task, execution time, status, reasoning/acti</w:t>
      </w:r>
      <w:r>
        <w:t>on sequence, tool usage, retrieved evidence, and the reason for stopping. The most important distinction is that preparing a draft requisition was within scope, while approving the requisition and sending payment were outside the agent's permitted role and</w:t>
      </w:r>
      <w:r>
        <w:t xml:space="preserve"> therefore required human action.</w:t>
      </w:r>
    </w:p>
    <w:p w:rsidR="0021434E" w:rsidRDefault="0021434E"/>
    <w:p w:rsidR="0021434E" w:rsidRDefault="00B12377">
      <w:r>
        <w:rPr>
          <w:b/>
        </w:rPr>
        <w:lastRenderedPageBreak/>
        <w:t xml:space="preserve">Source note: </w:t>
      </w:r>
      <w:r>
        <w:t>This explanation is based on the trace content supplied with the request, including the earlier reorder-analysis trace. The trace records the draft as pending human approval and states that no purchase is fin</w:t>
      </w:r>
      <w:r>
        <w:t>alized without human approval.</w:t>
      </w:r>
    </w:p>
    <w:sectPr w:rsidR="0021434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34E"/>
    <w:rsid w:val="0029639D"/>
    <w:rsid w:val="00326F90"/>
    <w:rsid w:val="00AA1D8D"/>
    <w:rsid w:val="00B123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564E898-4DD3-451F-AE8C-92594CA3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01D124-2EC2-4028-BDBA-2CDF660A2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2026-10-02T17:32:00Z</dcterms:modified>
  <cp:category/>
</cp:coreProperties>
</file>